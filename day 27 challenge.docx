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96888" w14:textId="43F73AA5" w:rsidR="00EF3852" w:rsidRDefault="00572098" w:rsidP="00EF3852">
      <w:pPr>
        <w:jc w:val="center"/>
        <w:rPr>
          <w:b/>
          <w:sz w:val="48"/>
          <w:szCs w:val="32"/>
        </w:rPr>
      </w:pPr>
      <w:r>
        <w:rPr>
          <w:b/>
          <w:sz w:val="48"/>
          <w:szCs w:val="32"/>
        </w:rPr>
        <w:t>DAY 27</w:t>
      </w:r>
      <w:bookmarkStart w:id="0" w:name="_GoBack"/>
      <w:bookmarkEnd w:id="0"/>
      <w:r w:rsidR="00EF3852" w:rsidRPr="00EF3852">
        <w:rPr>
          <w:b/>
          <w:sz w:val="48"/>
          <w:szCs w:val="32"/>
        </w:rPr>
        <w:t xml:space="preserve"> – CODING CHALLENGE</w:t>
      </w:r>
    </w:p>
    <w:p w14:paraId="29236924" w14:textId="77777777" w:rsidR="00EF3852" w:rsidRPr="00EF3852" w:rsidRDefault="00EF3852" w:rsidP="00EF3852">
      <w:pPr>
        <w:jc w:val="center"/>
        <w:rPr>
          <w:b/>
          <w:sz w:val="48"/>
          <w:szCs w:val="32"/>
        </w:rPr>
      </w:pPr>
    </w:p>
    <w:p w14:paraId="5B9C324D" w14:textId="167FC210" w:rsidR="00EF3852" w:rsidRPr="006F30A0" w:rsidRDefault="00EF3852" w:rsidP="00572098">
      <w:pPr>
        <w:jc w:val="center"/>
        <w:rPr>
          <w:bCs/>
          <w:sz w:val="36"/>
        </w:rPr>
      </w:pPr>
      <w:proofErr w:type="gramStart"/>
      <w:r w:rsidRPr="006F30A0">
        <w:rPr>
          <w:bCs/>
          <w:sz w:val="36"/>
        </w:rPr>
        <w:t>{</w:t>
      </w:r>
      <w:r w:rsidR="006F30A0" w:rsidRPr="006F30A0">
        <w:rPr>
          <w:bCs/>
        </w:rPr>
        <w:t xml:space="preserve"> </w:t>
      </w:r>
      <w:r w:rsidR="00572098">
        <w:rPr>
          <w:b/>
          <w:color w:val="FF0000"/>
          <w:sz w:val="36"/>
          <w:szCs w:val="36"/>
        </w:rPr>
        <w:t>job</w:t>
      </w:r>
      <w:proofErr w:type="gramEnd"/>
      <w:r w:rsidR="00572098">
        <w:rPr>
          <w:b/>
          <w:color w:val="FF0000"/>
          <w:sz w:val="36"/>
          <w:szCs w:val="36"/>
        </w:rPr>
        <w:t>-finder</w:t>
      </w:r>
      <w:r w:rsidR="000E209C" w:rsidRPr="000E209C">
        <w:rPr>
          <w:b/>
          <w:color w:val="FF0000"/>
          <w:sz w:val="36"/>
          <w:szCs w:val="36"/>
        </w:rPr>
        <w:t xml:space="preserve"> </w:t>
      </w:r>
      <w:r w:rsidR="006F30A0" w:rsidRPr="006F30A0">
        <w:rPr>
          <w:b/>
          <w:color w:val="FF0000"/>
          <w:sz w:val="36"/>
          <w:szCs w:val="36"/>
        </w:rPr>
        <w:t>Website</w:t>
      </w:r>
      <w:r w:rsidRPr="006F30A0">
        <w:rPr>
          <w:bCs/>
          <w:sz w:val="36"/>
        </w:rPr>
        <w:t>}</w:t>
      </w:r>
    </w:p>
    <w:p w14:paraId="1242886C" w14:textId="77777777" w:rsidR="00EF3852" w:rsidRPr="00EF3852" w:rsidRDefault="00EF3852" w:rsidP="00EF3852">
      <w:pPr>
        <w:rPr>
          <w:b/>
          <w:sz w:val="48"/>
          <w:szCs w:val="32"/>
        </w:rPr>
      </w:pPr>
    </w:p>
    <w:p w14:paraId="292AAD0F" w14:textId="59B0EF38" w:rsidR="00EF3852" w:rsidRPr="00EF3852" w:rsidRDefault="00EF3852" w:rsidP="00EF3852">
      <w:pPr>
        <w:rPr>
          <w:bCs/>
          <w:sz w:val="48"/>
          <w:szCs w:val="32"/>
        </w:rPr>
      </w:pPr>
      <w:r w:rsidRPr="00EF3852">
        <w:rPr>
          <w:bCs/>
          <w:sz w:val="48"/>
          <w:szCs w:val="32"/>
        </w:rPr>
        <w:t>Dear Students,</w:t>
      </w:r>
    </w:p>
    <w:p w14:paraId="147C32F2" w14:textId="30B8085E" w:rsidR="00EF3852" w:rsidRDefault="00572098" w:rsidP="00572098">
      <w:pPr>
        <w:rPr>
          <w:bCs/>
          <w:sz w:val="40"/>
          <w:szCs w:val="24"/>
        </w:rPr>
      </w:pPr>
      <w:r>
        <w:rPr>
          <w:bCs/>
          <w:sz w:val="40"/>
          <w:szCs w:val="24"/>
        </w:rPr>
        <w:t>Welcome to Day 27</w:t>
      </w:r>
      <w:r w:rsidR="00EF3852" w:rsidRPr="00EF3852">
        <w:rPr>
          <w:bCs/>
          <w:sz w:val="40"/>
          <w:szCs w:val="24"/>
        </w:rPr>
        <w:t xml:space="preserve"> of our Coding Challenge! For today's challenge, every student must create </w:t>
      </w:r>
      <w:r>
        <w:rPr>
          <w:b/>
          <w:bCs/>
          <w:sz w:val="32"/>
          <w:szCs w:val="32"/>
        </w:rPr>
        <w:t>job finder website</w:t>
      </w:r>
      <w:r w:rsidR="00EF3852" w:rsidRPr="000E209C">
        <w:rPr>
          <w:b/>
          <w:bCs/>
          <w:sz w:val="52"/>
          <w:szCs w:val="36"/>
        </w:rPr>
        <w:t>.</w:t>
      </w:r>
      <w:r w:rsidR="00EF3852" w:rsidRPr="000E209C">
        <w:rPr>
          <w:bCs/>
          <w:sz w:val="52"/>
          <w:szCs w:val="36"/>
        </w:rPr>
        <w:t xml:space="preserve"> </w:t>
      </w:r>
      <w:r w:rsidR="00EF3852" w:rsidRPr="00EF3852">
        <w:rPr>
          <w:bCs/>
          <w:sz w:val="40"/>
          <w:szCs w:val="24"/>
        </w:rPr>
        <w:t xml:space="preserve">The website should </w:t>
      </w:r>
      <w:proofErr w:type="gramStart"/>
      <w:r w:rsidR="00EF3852" w:rsidRPr="00EF3852">
        <w:rPr>
          <w:bCs/>
          <w:sz w:val="40"/>
          <w:szCs w:val="24"/>
        </w:rPr>
        <w:t xml:space="preserve">include a </w:t>
      </w:r>
      <w:r w:rsidR="00F91CCA">
        <w:rPr>
          <w:bCs/>
          <w:sz w:val="40"/>
          <w:szCs w:val="24"/>
        </w:rPr>
        <w:t>home</w:t>
      </w:r>
      <w:proofErr w:type="gramEnd"/>
      <w:r w:rsidR="00EF3852" w:rsidRPr="00EF3852">
        <w:rPr>
          <w:bCs/>
          <w:sz w:val="40"/>
          <w:szCs w:val="24"/>
        </w:rPr>
        <w:t xml:space="preserve">, </w:t>
      </w:r>
      <w:proofErr w:type="gramStart"/>
      <w:r>
        <w:rPr>
          <w:sz w:val="36"/>
          <w:szCs w:val="36"/>
        </w:rPr>
        <w:t>find jobs</w:t>
      </w:r>
      <w:r w:rsidR="00EF3852" w:rsidRPr="00EF3852">
        <w:rPr>
          <w:bCs/>
          <w:sz w:val="40"/>
          <w:szCs w:val="24"/>
        </w:rPr>
        <w:t xml:space="preserve">, </w:t>
      </w:r>
      <w:r>
        <w:rPr>
          <w:rStyle w:val="Strong"/>
          <w:b w:val="0"/>
          <w:bCs w:val="0"/>
          <w:sz w:val="36"/>
          <w:szCs w:val="36"/>
        </w:rPr>
        <w:t>companies</w:t>
      </w:r>
      <w:proofErr w:type="gramEnd"/>
      <w:r w:rsidR="00EF3852" w:rsidRPr="000E209C">
        <w:rPr>
          <w:b/>
          <w:bCs/>
          <w:sz w:val="36"/>
          <w:szCs w:val="36"/>
        </w:rPr>
        <w:t>.</w:t>
      </w:r>
    </w:p>
    <w:p w14:paraId="7877CFB5" w14:textId="77777777" w:rsidR="00EF3852" w:rsidRPr="00EF3852" w:rsidRDefault="00EF3852" w:rsidP="00EF3852">
      <w:pPr>
        <w:rPr>
          <w:bCs/>
          <w:sz w:val="40"/>
          <w:szCs w:val="24"/>
        </w:rPr>
      </w:pPr>
    </w:p>
    <w:p w14:paraId="7BBB2D4D" w14:textId="77777777" w:rsidR="00EF3852" w:rsidRPr="00EF3852" w:rsidRDefault="00EF3852" w:rsidP="00EF3852">
      <w:pPr>
        <w:rPr>
          <w:bCs/>
          <w:sz w:val="40"/>
          <w:szCs w:val="24"/>
        </w:rPr>
      </w:pPr>
      <w:r w:rsidRPr="00EF3852">
        <w:rPr>
          <w:bCs/>
          <w:sz w:val="40"/>
          <w:szCs w:val="24"/>
        </w:rPr>
        <w:t>Challenge Requirements:</w:t>
      </w:r>
    </w:p>
    <w:p w14:paraId="56C5D670" w14:textId="77777777" w:rsidR="00EF3852" w:rsidRPr="00EF3852" w:rsidRDefault="00EF3852" w:rsidP="00EF3852">
      <w:pPr>
        <w:rPr>
          <w:bCs/>
          <w:sz w:val="48"/>
          <w:szCs w:val="32"/>
        </w:rPr>
      </w:pPr>
    </w:p>
    <w:p w14:paraId="34BFB2AA" w14:textId="73D60D95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Build the project using HTML, CSS, and JavaScript.</w:t>
      </w:r>
    </w:p>
    <w:p w14:paraId="66E72CE8" w14:textId="75D40FF3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Use a clean, attractive, and well-organized design.</w:t>
      </w:r>
    </w:p>
    <w:p w14:paraId="5CBA704A" w14:textId="6374E32C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Complete and submit the challenge before the deadline.</w:t>
      </w:r>
    </w:p>
    <w:p w14:paraId="4DCCE04E" w14:textId="77777777" w:rsidR="00EF3852" w:rsidRDefault="00EF3852" w:rsidP="00EF3852">
      <w:pPr>
        <w:jc w:val="center"/>
        <w:rPr>
          <w:bCs/>
          <w:i/>
          <w:iCs/>
          <w:sz w:val="40"/>
          <w:szCs w:val="24"/>
        </w:rPr>
      </w:pPr>
    </w:p>
    <w:p w14:paraId="0330AF05" w14:textId="16C99103" w:rsidR="00EF3852" w:rsidRPr="00EF3852" w:rsidRDefault="00EF3852" w:rsidP="00EF3852">
      <w:pPr>
        <w:jc w:val="center"/>
        <w:rPr>
          <w:bCs/>
          <w:i/>
          <w:iCs/>
          <w:sz w:val="40"/>
          <w:szCs w:val="24"/>
        </w:rPr>
      </w:pPr>
      <w:r w:rsidRPr="00EF3852">
        <w:rPr>
          <w:bCs/>
          <w:i/>
          <w:iCs/>
          <w:sz w:val="40"/>
          <w:szCs w:val="24"/>
        </w:rPr>
        <w:t>Deadline: Tomorrow at 9:00 PM</w:t>
      </w:r>
    </w:p>
    <w:p w14:paraId="522D75AF" w14:textId="3DA6E7E7" w:rsidR="004A7EBC" w:rsidRPr="00EF3852" w:rsidRDefault="00EF3852" w:rsidP="00EF3852">
      <w:pPr>
        <w:jc w:val="center"/>
        <w:rPr>
          <w:bCs/>
          <w:i/>
          <w:iCs/>
          <w:sz w:val="40"/>
          <w:szCs w:val="24"/>
        </w:rPr>
      </w:pPr>
      <w:r w:rsidRPr="00EF3852">
        <w:rPr>
          <w:bCs/>
          <w:i/>
          <w:iCs/>
          <w:sz w:val="40"/>
          <w:szCs w:val="24"/>
        </w:rPr>
        <w:t>Good luck, and do your best</w:t>
      </w:r>
      <w:r>
        <w:rPr>
          <w:bCs/>
          <w:i/>
          <w:iCs/>
          <w:sz w:val="40"/>
          <w:szCs w:val="24"/>
        </w:rPr>
        <w:t>.</w:t>
      </w:r>
    </w:p>
    <w:sectPr w:rsidR="004A7EBC" w:rsidRPr="00EF385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3A36"/>
    <w:rsid w:val="000E209C"/>
    <w:rsid w:val="0015074B"/>
    <w:rsid w:val="001F1D2C"/>
    <w:rsid w:val="0026021C"/>
    <w:rsid w:val="0029639D"/>
    <w:rsid w:val="00326F90"/>
    <w:rsid w:val="003A58E6"/>
    <w:rsid w:val="00424C35"/>
    <w:rsid w:val="004A7EBC"/>
    <w:rsid w:val="004E18B0"/>
    <w:rsid w:val="00572098"/>
    <w:rsid w:val="0064533C"/>
    <w:rsid w:val="006F30A0"/>
    <w:rsid w:val="006F3F79"/>
    <w:rsid w:val="00867301"/>
    <w:rsid w:val="008F3202"/>
    <w:rsid w:val="00922FB0"/>
    <w:rsid w:val="009C179D"/>
    <w:rsid w:val="00AA1D8D"/>
    <w:rsid w:val="00B47730"/>
    <w:rsid w:val="00B50329"/>
    <w:rsid w:val="00B97E8A"/>
    <w:rsid w:val="00C874C4"/>
    <w:rsid w:val="00CB0664"/>
    <w:rsid w:val="00CE78E7"/>
    <w:rsid w:val="00DA7BFA"/>
    <w:rsid w:val="00DE7916"/>
    <w:rsid w:val="00EF3852"/>
    <w:rsid w:val="00F91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CC1BA"/>
  <w14:defaultImageDpi w14:val="300"/>
  <w15:docId w15:val="{27261ED3-9FE0-481F-9E62-D568EAEE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C29FCC-85AE-4914-8FFD-E2D3A0A33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bashiir</cp:lastModifiedBy>
  <cp:revision>9</cp:revision>
  <dcterms:created xsi:type="dcterms:W3CDTF">2026-09-23T08:12:00Z</dcterms:created>
  <dcterms:modified xsi:type="dcterms:W3CDTF">2026-10-04T04:50:00Z</dcterms:modified>
  <cp:category/>
</cp:coreProperties>
</file>